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43C78"/>
          <w:sz w:val="56"/>
        </w:rPr>
        <w:t>ЗВІТ</w:t>
      </w:r>
    </w:p>
    <w:p>
      <w:pPr>
        <w:jc w:val="center"/>
      </w:pPr>
      <w:r>
        <w:rPr>
          <w:color w:val="3C3C3C"/>
          <w:sz w:val="32"/>
        </w:rPr>
        <w:t>Організація командної розробки</w:t>
        <w:br/>
        <w:t>програмного продукту з використанням</w:t>
        <w:br/>
        <w:t>DevOps та Git-практик</w:t>
      </w:r>
    </w:p>
    <w:p/>
    <w:p>
      <w:pPr>
        <w:jc w:val="center"/>
      </w:pPr>
      <w:r>
        <w:rPr>
          <w:b/>
          <w:color w:val="282828"/>
          <w:sz w:val="28"/>
        </w:rPr>
        <w:t>Проєкт: University-Smart (USMS)</w:t>
      </w:r>
    </w:p>
    <w:p>
      <w:pPr>
        <w:jc w:val="center"/>
      </w:pPr>
      <w:r>
        <w:rPr>
          <w:color w:val="646464"/>
          <w:sz w:val="22"/>
        </w:rPr>
        <w:t>Next.js 14 • TypeScript • Prisma • PostgreSQL • Vercel</w:t>
      </w:r>
    </w:p>
    <w:p/>
    <w:p/>
    <w:p/>
    <w:p/>
    <w:p/>
    <w:p/>
    <w:p>
      <w:pPr>
        <w:jc w:val="center"/>
      </w:pPr>
      <w:r>
        <w:rPr>
          <w:sz w:val="22"/>
        </w:rPr>
        <w:t xml:space="preserve">GitHub: </w:t>
      </w:r>
      <w:r>
        <w:rPr>
          <w:color w:val="0064C8"/>
          <w:sz w:val="22"/>
          <w:u w:val="single"/>
        </w:rPr>
        <w:t>github.com/frontwebil/university-smart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ЗМІСТ</w:t>
      </w:r>
    </w:p>
    <w:p>
      <w:pPr>
        <w:spacing w:after="40"/>
      </w:pPr>
      <w:r>
        <w:t>Завдання 1. Створення Git-репозиторію проєкту</w:t>
      </w:r>
    </w:p>
    <w:p>
      <w:pPr>
        <w:spacing w:after="40"/>
      </w:pPr>
      <w:r>
        <w:t>Завдання 2. Організація Git Flow</w:t>
      </w:r>
    </w:p>
    <w:p>
      <w:pPr>
        <w:spacing w:after="40"/>
      </w:pPr>
      <w:r>
        <w:t>Завдання 3. Trunk Based Development</w:t>
      </w:r>
    </w:p>
    <w:p>
      <w:pPr>
        <w:spacing w:after="40"/>
      </w:pPr>
      <w:r>
        <w:t>Завдання 4. Робота з Git-командами</w:t>
      </w:r>
    </w:p>
    <w:p>
      <w:pPr>
        <w:spacing w:after="40"/>
      </w:pPr>
      <w:r>
        <w:t>Завдання 5. Pull Request Workflow</w:t>
      </w:r>
    </w:p>
    <w:p>
      <w:pPr>
        <w:spacing w:after="40"/>
      </w:pPr>
      <w:r>
        <w:t>Завдання 6. Code Review Process</w:t>
      </w:r>
    </w:p>
    <w:p>
      <w:pPr>
        <w:spacing w:after="40"/>
      </w:pPr>
      <w:r>
        <w:t>Завдання 7. CI/CD Pipeline</w:t>
      </w:r>
    </w:p>
    <w:p>
      <w:pPr>
        <w:spacing w:after="40"/>
      </w:pPr>
      <w:r>
        <w:t>Завдання 8. GitHub Actions</w:t>
      </w:r>
    </w:p>
    <w:p>
      <w:pPr>
        <w:spacing w:after="40"/>
      </w:pPr>
      <w:r>
        <w:t>Завдання 9. DevOps Automation</w:t>
      </w:r>
    </w:p>
    <w:p>
      <w:pPr>
        <w:spacing w:after="40"/>
      </w:pPr>
      <w:r>
        <w:t>Завдання 10. DevSecOps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1. Створення Git-репозиторію проєкту</w:t>
      </w:r>
    </w:p>
    <w:p>
      <w:r>
        <w:t>Для розробки системи University-Smart було створено Git-репозиторій на платформі GitHub. Репозиторій містить повну структуру проєкту з усіма необхідними конфігураційними файлами.</w:t>
      </w:r>
    </w:p>
    <w:p>
      <w:pPr>
        <w:pStyle w:val="Heading2"/>
      </w:pPr>
      <w:r>
        <w:rPr>
          <w:color w:val="143C78"/>
        </w:rPr>
        <w:t>1.1. Створення репозиторію на GitHub</w:t>
      </w:r>
    </w:p>
    <w:p>
      <w:r>
        <w:t>Репозиторій було створено на GitHub з наступними параметрами:</w:t>
      </w:r>
    </w:p>
    <w:p>
      <w:pPr>
        <w:pStyle w:val="ListBullet"/>
      </w:pPr>
      <w:r>
        <w:rPr>
          <w:b/>
        </w:rPr>
        <w:t xml:space="preserve">Назва: </w:t>
      </w:r>
      <w:r>
        <w:t>university-smart</w:t>
      </w:r>
    </w:p>
    <w:p>
      <w:pPr>
        <w:pStyle w:val="ListBullet"/>
      </w:pPr>
      <w:r>
        <w:rPr>
          <w:b/>
        </w:rPr>
        <w:t xml:space="preserve">URL: </w:t>
      </w:r>
      <w:r>
        <w:t>https://github.com/frontwebil/university-smart</w:t>
      </w:r>
    </w:p>
    <w:p>
      <w:pPr>
        <w:pStyle w:val="ListBullet"/>
      </w:pPr>
      <w:r>
        <w:rPr>
          <w:b/>
        </w:rPr>
        <w:t xml:space="preserve">Видимість: </w:t>
      </w:r>
      <w:r>
        <w:t>Public</w:t>
      </w:r>
    </w:p>
    <w:p>
      <w:pPr>
        <w:pStyle w:val="ListBullet"/>
      </w:pPr>
      <w:r>
        <w:rPr>
          <w:b/>
        </w:rPr>
        <w:t xml:space="preserve">Мова: </w:t>
      </w:r>
      <w:r>
        <w:t>TypeScript</w:t>
      </w:r>
    </w:p>
    <w:p>
      <w:pPr>
        <w:jc w:val="center"/>
      </w:pPr>
      <w:r>
        <w:rPr>
          <w:i/>
          <w:color w:val="646464"/>
          <w:sz w:val="22"/>
        </w:rPr>
        <w:t>[ Рис. 1 — Репозиторій University-Smart на GitHub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1. Репозиторій University-Smart на GitHub</w:t>
      </w:r>
    </w:p>
    <w:p>
      <w:pPr>
        <w:pStyle w:val="Heading2"/>
      </w:pPr>
      <w:r>
        <w:rPr>
          <w:color w:val="143C78"/>
        </w:rPr>
        <w:t>1.2. README.md</w:t>
      </w:r>
    </w:p>
    <w:p>
      <w:r>
        <w:t>Файл README.md містить повний опис проєкту, інструкції з встановлення, опис функціональності та технологічного стеку: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🎓 University-Smart (USMS)</w:t>
        <w:br/>
        <w:br/>
        <w:t>**Інтелектуальна система управління університетом** — MVP прототип</w:t>
        <w:br/>
        <w:br/>
        <w:t>## ✨ Функціональність</w:t>
        <w:br/>
        <w:br/>
        <w:t>### 🔐 Авторизація</w:t>
        <w:br/>
        <w:t>- Реєстрація нових користувачів (студент)</w:t>
        <w:br/>
        <w:t>- Вхід через email + пароль (NextAuth.js + Credentials)</w:t>
        <w:br/>
        <w:t>- JWT-сесії, захищені маршрути через middleware</w:t>
        <w:br/>
        <w:br/>
        <w:t>### 👨‍🎓 Вигляд студента (Електронна заліковка)</w:t>
        <w:br/>
        <w:t>- Таблиця дисциплін з балами, кредитами ЄКТС</w:t>
        <w:br/>
        <w:t>- Автоматичний розрахунок літерної оцінки ECTS (A–F)</w:t>
        <w:br/>
        <w:br/>
        <w:t>### 👨‍🏫 Вигляд викладача</w:t>
        <w:br/>
        <w:t>- Журнал оцінок усіх студентів</w:t>
        <w:br/>
        <w:t>- Форма "Додати оцінку" з Server Actions + Prisma</w:t>
        <w:br/>
        <w:t>- ✏️ Редагування / 🗑️ Видалення оцінок</w:t>
        <w:br/>
        <w:br/>
        <w:t>## 🛠 Технології</w:t>
        <w:br/>
        <w:t>- Next.js 14+ (App Router), TypeScript</w:t>
        <w:br/>
        <w:t>- Tailwind CSS + Shadcn UI</w:t>
        <w:br/>
        <w:t>- Prisma ORM + PostgreSQL (Supabase)</w:t>
        <w:br/>
        <w:t>- NextAuth.js (Credentials, JWT)</w:t>
      </w:r>
    </w:p>
    <w:p>
      <w:pPr>
        <w:pStyle w:val="Heading2"/>
      </w:pPr>
      <w:r>
        <w:rPr>
          <w:color w:val="143C78"/>
        </w:rPr>
        <w:t>1.3. .gitignore</w:t>
      </w:r>
    </w:p>
    <w:p>
      <w:r>
        <w:t>Файл .gitignore налаштований для Next.js проєкту та виключає чутливі дані та тимчасові файли: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dependencies</w:t>
        <w:br/>
        <w:t>/node_modules</w:t>
        <w:br/>
        <w:t>/.pnp</w:t>
        <w:br/>
        <w:t>.pnp.js</w:t>
        <w:br/>
        <w:br/>
        <w:t># next.js</w:t>
        <w:br/>
        <w:t>/.next/</w:t>
        <w:br/>
        <w:t>/out/</w:t>
        <w:br/>
        <w:br/>
        <w:t># production</w:t>
        <w:br/>
        <w:t>/build</w:t>
        <w:br/>
        <w:br/>
        <w:t># local env files</w:t>
        <w:br/>
        <w:t>.env*.local</w:t>
        <w:br/>
        <w:t>.env</w:t>
        <w:br/>
        <w:br/>
        <w:t># vercel</w:t>
        <w:br/>
        <w:t>.vercel</w:t>
        <w:br/>
        <w:br/>
        <w:t># typescript</w:t>
        <w:br/>
        <w:t>*.tsbuildinfo</w:t>
        <w:br/>
        <w:t>next-env.d.ts</w:t>
        <w:br/>
        <w:br/>
        <w:t># prisma</w:t>
        <w:br/>
        <w:t>prisma/migrations/</w:t>
      </w:r>
    </w:p>
    <w:p>
      <w:pPr>
        <w:pStyle w:val="Heading2"/>
      </w:pPr>
      <w:r>
        <w:rPr>
          <w:color w:val="143C78"/>
        </w:rPr>
        <w:t>1.4. Структура проєкту</w:t>
      </w:r>
    </w:p>
    <w:p>
      <w:r>
        <w:t>Проєкт має наступну файлову структуру: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university-smart/</w:t>
        <w:br/>
        <w:t>├── .github/workflows/     # CI/CD конфігурація</w:t>
        <w:br/>
        <w:t>├── prisma/</w:t>
        <w:br/>
        <w:t>│   ├── schema.prisma      # Схема бази даних</w:t>
        <w:br/>
        <w:t>│   └── seed.ts            # Скрипт наповнення БД</w:t>
        <w:br/>
        <w:t>├── src/</w:t>
        <w:br/>
        <w:t>│   ├── app/</w:t>
        <w:br/>
        <w:t>│   │   ├── api/auth/      # NextAuth API routes</w:t>
        <w:br/>
        <w:t>│   │   ├── auth/</w:t>
        <w:br/>
        <w:t>│   │   │   ├── login/     # Сторінка входу</w:t>
        <w:br/>
        <w:t>│   │   │   ├── register/  # Сторінка реєстрації</w:t>
        <w:br/>
        <w:t>│   │   │   └── actions.ts # Server Actions авторизації</w:t>
        <w:br/>
        <w:t>│   │   ├── dashboard/</w:t>
        <w:br/>
        <w:t>│   │   │   ├── page.tsx   # Головна панель</w:t>
        <w:br/>
        <w:t>│   │   │   ├── layout.tsx # Layout з навігацією</w:t>
        <w:br/>
        <w:t>│   │   │   └── actions.ts # CRUD Server Actions</w:t>
        <w:br/>
        <w:t>│   │   ├── layout.tsx     # Root layout</w:t>
        <w:br/>
        <w:t>│   │   └── globals.css    # Глобальні стилі</w:t>
        <w:br/>
        <w:t>│   ├── components/</w:t>
        <w:br/>
        <w:t>│   │   ├── ui/            # Shadcn UI компоненти</w:t>
        <w:br/>
        <w:t>│   │   ├── student-view.tsx</w:t>
        <w:br/>
        <w:t>│   │   ├── teacher-view.tsx</w:t>
        <w:br/>
        <w:t>│   │   ├── grade-journal.tsx</w:t>
        <w:br/>
        <w:t>│   │   ├── add-grade-form.tsx</w:t>
        <w:br/>
        <w:t>│   │   ├── edit-grade-dialog.tsx</w:t>
        <w:br/>
        <w:t>│   │   └── delete-grade-button.tsx</w:t>
        <w:br/>
        <w:t>│   ├── lib/</w:t>
        <w:br/>
        <w:t>│   │   ├── auth.ts        # NextAuth конфігурація</w:t>
        <w:br/>
        <w:t>│   │   ├── prisma.ts      # Prisma клієнт</w:t>
        <w:br/>
        <w:t>│   │   ├── grades.ts      # Утиліти оцінок</w:t>
        <w:br/>
        <w:t>│   │   └── utils.ts       # Загальні утиліти</w:t>
        <w:br/>
        <w:t>│   ├── middleware.ts       # Захист маршрутів</w:t>
        <w:br/>
        <w:t>│   └── types/</w:t>
        <w:br/>
        <w:t>│       └── next-auth.d.ts  # Розширення типів</w:t>
        <w:br/>
        <w:t>├── package.json</w:t>
        <w:br/>
        <w:t>├── tailwind.config.ts</w:t>
        <w:br/>
        <w:t>├── tsconfig.json</w:t>
        <w:br/>
        <w:t>└── next.config.mjs</w:t>
      </w:r>
    </w:p>
    <w:p>
      <w:pPr>
        <w:pStyle w:val="Heading2"/>
      </w:pPr>
      <w:r>
        <w:rPr>
          <w:color w:val="143C78"/>
        </w:rPr>
        <w:t>1.5. Ініціалізація репозиторію</w:t>
      </w:r>
    </w:p>
    <w:p>
      <w:r>
        <w:t>Виконано початкову ініціалізацію та перший коміт: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Ініціалізація Git-репозиторію</w:t>
        <w:br/>
        <w:t>$ git init</w:t>
        <w:br/>
        <w:br/>
        <w:t># Додавання всіх файлів до staging area</w:t>
        <w:br/>
        <w:t>$ git add .</w:t>
        <w:br/>
        <w:br/>
        <w:t># Перший коміт</w:t>
        <w:br/>
        <w:t>$ git commit -m "feat: initial USMS MVP - University Management System"</w:t>
        <w:br/>
        <w:br/>
        <w:t># Підключення віддаленого репозиторію</w:t>
        <w:br/>
        <w:t>$ git remote add origin https://github.com/frontwebil/university-smart.git</w:t>
        <w:br/>
        <w:br/>
        <w:t># Push до GitHub</w:t>
        <w:br/>
        <w:t>$ git push -u origin main</w:t>
      </w:r>
    </w:p>
    <w:p>
      <w:pPr>
        <w:jc w:val="center"/>
      </w:pPr>
      <w:r>
        <w:rPr>
          <w:i/>
          <w:color w:val="646464"/>
          <w:sz w:val="22"/>
        </w:rPr>
        <w:t>[ Рис. 2 — Історія комітів в GitHub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2. Історія комітів в GitHub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2. Організація Git Flow</w:t>
      </w:r>
    </w:p>
    <w:p>
      <w:r>
        <w:t>Для організації процесу розробки було впроваджено Git Flow — модель розгалуження, яка визначає чітку структуру бранчів та правила їх використання.</w:t>
      </w:r>
    </w:p>
    <w:p>
      <w:pPr>
        <w:pStyle w:val="Heading2"/>
      </w:pPr>
      <w:r>
        <w:rPr>
          <w:color w:val="143C78"/>
        </w:rPr>
        <w:t>2.1. Створення бранчів</w:t>
      </w:r>
    </w:p>
    <w:p>
      <w:r>
        <w:t>У репозиторії створено наступні бранчі: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Бранч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Призначення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Базовий бранч</w:t>
            </w:r>
          </w:p>
        </w:tc>
      </w:tr>
      <w:tr>
        <w:tc>
          <w:tcPr>
            <w:tcW w:type="dxa" w:w="3230"/>
          </w:tcPr>
          <w:p>
            <w:r>
              <w:t>main</w:t>
            </w:r>
          </w:p>
        </w:tc>
        <w:tc>
          <w:tcPr>
            <w:tcW w:type="dxa" w:w="3230"/>
          </w:tcPr>
          <w:p>
            <w:r>
              <w:t>Продакшн-код, стабільна версія</w:t>
            </w:r>
          </w:p>
        </w:tc>
        <w:tc>
          <w:tcPr>
            <w:tcW w:type="dxa" w:w="3230"/>
          </w:tcPr>
          <w:p>
            <w:r>
              <w:t>—</w:t>
            </w:r>
          </w:p>
        </w:tc>
      </w:tr>
      <w:tr>
        <w:tc>
          <w:tcPr>
            <w:tcW w:type="dxa" w:w="3230"/>
          </w:tcPr>
          <w:p>
            <w:r>
              <w:t>develop</w:t>
            </w:r>
          </w:p>
        </w:tc>
        <w:tc>
          <w:tcPr>
            <w:tcW w:type="dxa" w:w="3230"/>
          </w:tcPr>
          <w:p>
            <w:r>
              <w:t>Інтеграційний бранч для розробки</w:t>
            </w:r>
          </w:p>
        </w:tc>
        <w:tc>
          <w:tcPr>
            <w:tcW w:type="dxa" w:w="3230"/>
          </w:tcPr>
          <w:p>
            <w:r>
              <w:t>main</w:t>
            </w:r>
          </w:p>
        </w:tc>
      </w:tr>
      <w:tr>
        <w:tc>
          <w:tcPr>
            <w:tcW w:type="dxa" w:w="3230"/>
          </w:tcPr>
          <w:p>
            <w:r>
              <w:t>feature/grade-filters</w:t>
            </w:r>
          </w:p>
        </w:tc>
        <w:tc>
          <w:tcPr>
            <w:tcW w:type="dxa" w:w="3230"/>
          </w:tcPr>
          <w:p>
            <w:r>
              <w:t>Фільтри для журналу оцінок</w:t>
            </w:r>
          </w:p>
        </w:tc>
        <w:tc>
          <w:tcPr>
            <w:tcW w:type="dxa" w:w="3230"/>
          </w:tcPr>
          <w:p>
            <w:r>
              <w:t>develop</w:t>
            </w:r>
          </w:p>
        </w:tc>
      </w:tr>
      <w:tr>
        <w:tc>
          <w:tcPr>
            <w:tcW w:type="dxa" w:w="3230"/>
          </w:tcPr>
          <w:p>
            <w:r>
              <w:t>bugfix/set-iteration-fix</w:t>
            </w:r>
          </w:p>
        </w:tc>
        <w:tc>
          <w:tcPr>
            <w:tcW w:type="dxa" w:w="3230"/>
          </w:tcPr>
          <w:p>
            <w:r>
              <w:t>Виправлення помилки Set iteration</w:t>
            </w:r>
          </w:p>
        </w:tc>
        <w:tc>
          <w:tcPr>
            <w:tcW w:type="dxa" w:w="3230"/>
          </w:tcPr>
          <w:p>
            <w:r>
              <w:t>develop</w:t>
            </w:r>
          </w:p>
        </w:tc>
      </w:tr>
    </w:tbl>
    <w:p/>
    <w:p>
      <w:r>
        <w:t>Команди створення бранчів: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Створення develop бранча від main</w:t>
        <w:br/>
        <w:t>$ git checkout main</w:t>
        <w:br/>
        <w:t>$ git checkout -b develop</w:t>
        <w:br/>
        <w:br/>
        <w:t># Створення feature бранча</w:t>
        <w:br/>
        <w:t>$ git checkout develop</w:t>
        <w:br/>
        <w:t>$ git checkout -b feature/grade-filters</w:t>
        <w:br/>
        <w:br/>
        <w:t># Створення bugfix бранча</w:t>
        <w:br/>
        <w:t>$ git checkout develop</w:t>
        <w:br/>
        <w:t>$ git checkout -b bugfix/set-iteration-fix</w:t>
      </w:r>
    </w:p>
    <w:p>
      <w:pPr>
        <w:pStyle w:val="Heading2"/>
      </w:pPr>
      <w:r>
        <w:rPr>
          <w:color w:val="143C78"/>
        </w:rPr>
        <w:t>2.2. Git Flow Diagram</w:t>
      </w:r>
    </w:p>
    <w:p>
      <w:r>
        <w:t>Діаграма Git Flow для проєкту University-Smart демонструє процес розгалуження та злиття бранчів: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Git Flow Diagram — University-Smart</w:t>
        <w:br/>
        <w:br/>
        <w:t>main:     ●──────────────●──────────────●──────────────●──── (production)</w:t>
        <w:br/>
        <w:t xml:space="preserve">          │              ↑              ↑              ↑</w:t>
        <w:br/>
        <w:t>develop:  ●──●──●──●──●──●──●──●──●──●──●──●──●──●──●──●──── (integration)</w:t>
        <w:br/>
        <w:t xml:space="preserve">             │        ↑     │        ↑     │           ↑</w:t>
        <w:br/>
        <w:t>feature:     └──●──●──┘     │        │     └──●──●──●──┘</w:t>
        <w:br/>
        <w:t xml:space="preserve">              grade-filters │        │       auth-system</w:t>
        <w:br/>
        <w:t xml:space="preserve">                            │        │</w:t>
        <w:br/>
        <w:t>bugfix:                     └──●──●──┘</w:t>
        <w:br/>
        <w:t xml:space="preserve">                           set-iteration-fix</w:t>
        <w:br/>
        <w:br/>
        <w:t>Легенда:</w:t>
        <w:br/>
        <w:t xml:space="preserve">  ● — коміт</w:t>
        <w:br/>
        <w:t xml:space="preserve">  ↑ — merge (злиття)</w:t>
        <w:br/>
        <w:t xml:space="preserve">  │ — створення бранча</w:t>
      </w:r>
    </w:p>
    <w:p>
      <w:pPr>
        <w:jc w:val="center"/>
      </w:pPr>
      <w:r>
        <w:rPr>
          <w:i/>
          <w:color w:val="646464"/>
          <w:sz w:val="22"/>
        </w:rPr>
        <w:t>[ Рис. 3 — Git Flow діаграма проєкту University-Smart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3. Git Flow діаграма проєкту University-Smart</w:t>
      </w:r>
    </w:p>
    <w:p>
      <w:pPr>
        <w:jc w:val="center"/>
      </w:pPr>
      <w:r>
        <w:rPr>
          <w:i/>
          <w:color w:val="646464"/>
          <w:sz w:val="22"/>
        </w:rPr>
        <w:t>[ Рис. 4 — Список бранчів у GitHub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4. Список бранчів у GitHub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3. Trunk Based Development</w:t>
      </w:r>
    </w:p>
    <w:p>
      <w:r>
        <w:t>У процесі розробки University-Smart було застосовано елементи Trunk Based Development (TBD) — підхід, де розробники часто інтегрують зміни в основну гілку.</w:t>
      </w:r>
    </w:p>
    <w:p>
      <w:pPr>
        <w:pStyle w:val="Heading2"/>
      </w:pPr>
      <w:r>
        <w:rPr>
          <w:color w:val="143C78"/>
        </w:rPr>
        <w:t>3.1. Характеристики нашого процесу</w:t>
      </w:r>
    </w:p>
    <w:p>
      <w:r>
        <w:rPr>
          <w:b/>
        </w:rPr>
        <w:t>Small Commits (Малі коміти)</w:t>
      </w:r>
    </w:p>
    <w:p>
      <w:r>
        <w:t>Кожен коміт у проєкті охоплює одну логічну зміну. Приклад історії комітів: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$ git log --oneline</w:t>
        <w:br/>
        <w:br/>
        <w:t>cac0642 - Add presentation PPTX</w:t>
        <w:br/>
        <w:t>e4b39b2 - fix: Suspense boundary для useSearchParams на login page</w:t>
        <w:br/>
        <w:t>e2828b9 - fix: видалено mock-user-switcher (замінено на реальну авторизацію)</w:t>
        <w:br/>
        <w:t>68b9043 - fix: Array.from() замість spread на Set/Map для сумісності з TS</w:t>
        <w:br/>
        <w:t>ae52e8d - ss (hotfix)</w:t>
        <w:br/>
        <w:t>2c85935 - feat: restrict registration to students only</w:t>
        <w:br/>
        <w:t>8406058 - feat: add grade journal filters (group, subject, type, search)</w:t>
        <w:br/>
        <w:t>18d9b29 - fix: Select dropdowns not submitting values to Server Actions</w:t>
        <w:br/>
        <w:t>00c4c7f - feat: add real auth (NextAuth.js), registration, login, grade CRUD</w:t>
        <w:br/>
        <w:t>7183bd3 - fix: extract getCurrentMockUser to shared lib</w:t>
        <w:br/>
        <w:t>782e159 - fix: add Supabase directUrl support in Prisma schema</w:t>
        <w:br/>
        <w:t>3778c2f - feat: initial USMS MVP - University Management System</w:t>
      </w:r>
    </w:p>
    <w:p>
      <w:r>
        <w:rPr>
          <w:b/>
        </w:rPr>
        <w:t>Frequent Integration (Часта інтеграція)</w:t>
      </w:r>
    </w:p>
    <w:p>
      <w:r>
        <w:t>За один день розробки було виконано 12 комітів, що забезпечує швидку інтеграцію змін та раннє виявлення конфліктів. Деплой на Vercel відбувається автоматично після кожного push до main.</w:t>
      </w:r>
    </w:p>
    <w:p>
      <w:r>
        <w:rPr>
          <w:b/>
        </w:rPr>
        <w:t>Short-lived Branches (Короткоживучі бранчі)</w:t>
      </w:r>
    </w:p>
    <w:p>
      <w:r>
        <w:t>Feature-бранчі створюються для конкретної задачі та зливаються протягом одного дня. Наприклад, feature/grade-filters існував лише для реалізації фільтрів журналу оцінок.</w:t>
      </w:r>
    </w:p>
    <w:p>
      <w:pPr>
        <w:pStyle w:val="Heading2"/>
      </w:pPr>
      <w:r>
        <w:rPr>
          <w:color w:val="143C78"/>
        </w:rPr>
        <w:t>3.2. Порівняння Git Flow та Trunk Based Development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Критерій</w:t>
            </w:r>
          </w:p>
        </w:tc>
        <w:tc>
          <w:tcPr>
            <w:tcW w:type="dxa" w:w="3230"/>
          </w:tcPr>
          <w:p>
            <w:r>
              <w:rPr>
                <w:b/>
              </w:rPr>
              <w:t>Git Flow</w:t>
            </w:r>
          </w:p>
        </w:tc>
        <w:tc>
          <w:tcPr>
            <w:tcW w:type="dxa" w:w="3230"/>
          </w:tcPr>
          <w:p>
            <w:r>
              <w:rPr>
                <w:b/>
              </w:rPr>
              <w:t>Trunk Based Dev</w:t>
            </w:r>
          </w:p>
        </w:tc>
      </w:tr>
      <w:tr>
        <w:tc>
          <w:tcPr>
            <w:tcW w:type="dxa" w:w="3230"/>
          </w:tcPr>
          <w:p>
            <w:r>
              <w:t>Основна гілка</w:t>
            </w:r>
          </w:p>
        </w:tc>
        <w:tc>
          <w:tcPr>
            <w:tcW w:type="dxa" w:w="3230"/>
          </w:tcPr>
          <w:p>
            <w:r>
              <w:t>main + develop</w:t>
            </w:r>
          </w:p>
        </w:tc>
        <w:tc>
          <w:tcPr>
            <w:tcW w:type="dxa" w:w="3230"/>
          </w:tcPr>
          <w:p>
            <w:r>
              <w:t>main (trunk)</w:t>
            </w:r>
          </w:p>
        </w:tc>
      </w:tr>
      <w:tr>
        <w:tc>
          <w:tcPr>
            <w:tcW w:type="dxa" w:w="3230"/>
          </w:tcPr>
          <w:p>
            <w:r>
              <w:t>Feature бранчі</w:t>
            </w:r>
          </w:p>
        </w:tc>
        <w:tc>
          <w:tcPr>
            <w:tcW w:type="dxa" w:w="3230"/>
          </w:tcPr>
          <w:p>
            <w:r>
              <w:t>Довготривалі</w:t>
            </w:r>
          </w:p>
        </w:tc>
        <w:tc>
          <w:tcPr>
            <w:tcW w:type="dxa" w:w="3230"/>
          </w:tcPr>
          <w:p>
            <w:r>
              <w:t>Короткоживучі (&lt;1 день)</w:t>
            </w:r>
          </w:p>
        </w:tc>
      </w:tr>
      <w:tr>
        <w:tc>
          <w:tcPr>
            <w:tcW w:type="dxa" w:w="3230"/>
          </w:tcPr>
          <w:p>
            <w:r>
              <w:t>Інтеграція</w:t>
            </w:r>
          </w:p>
        </w:tc>
        <w:tc>
          <w:tcPr>
            <w:tcW w:type="dxa" w:w="3230"/>
          </w:tcPr>
          <w:p>
            <w:r>
              <w:t>Періодична</w:t>
            </w:r>
          </w:p>
        </w:tc>
        <w:tc>
          <w:tcPr>
            <w:tcW w:type="dxa" w:w="3230"/>
          </w:tcPr>
          <w:p>
            <w:r>
              <w:t>Щоденна / щогодинна</w:t>
            </w:r>
          </w:p>
        </w:tc>
      </w:tr>
      <w:tr>
        <w:tc>
          <w:tcPr>
            <w:tcW w:type="dxa" w:w="3230"/>
          </w:tcPr>
          <w:p>
            <w:r>
              <w:t>Релізи</w:t>
            </w:r>
          </w:p>
        </w:tc>
        <w:tc>
          <w:tcPr>
            <w:tcW w:type="dxa" w:w="3230"/>
          </w:tcPr>
          <w:p>
            <w:r>
              <w:t>Через release бранч</w:t>
            </w:r>
          </w:p>
        </w:tc>
        <w:tc>
          <w:tcPr>
            <w:tcW w:type="dxa" w:w="3230"/>
          </w:tcPr>
          <w:p>
            <w:r>
              <w:t>Безперервні (CD)</w:t>
            </w:r>
          </w:p>
        </w:tc>
      </w:tr>
      <w:tr>
        <w:tc>
          <w:tcPr>
            <w:tcW w:type="dxa" w:w="3230"/>
          </w:tcPr>
          <w:p>
            <w:r>
              <w:t>Складність</w:t>
            </w:r>
          </w:p>
        </w:tc>
        <w:tc>
          <w:tcPr>
            <w:tcW w:type="dxa" w:w="3230"/>
          </w:tcPr>
          <w:p>
            <w:r>
              <w:t>Висока</w:t>
            </w:r>
          </w:p>
        </w:tc>
        <w:tc>
          <w:tcPr>
            <w:tcW w:type="dxa" w:w="3230"/>
          </w:tcPr>
          <w:p>
            <w:r>
              <w:t>Низька</w:t>
            </w:r>
          </w:p>
        </w:tc>
      </w:tr>
      <w:tr>
        <w:tc>
          <w:tcPr>
            <w:tcW w:type="dxa" w:w="3230"/>
          </w:tcPr>
          <w:p>
            <w:r>
              <w:t>Підходить для</w:t>
            </w:r>
          </w:p>
        </w:tc>
        <w:tc>
          <w:tcPr>
            <w:tcW w:type="dxa" w:w="3230"/>
          </w:tcPr>
          <w:p>
            <w:r>
              <w:t>Великі команди, рідкісні релізи</w:t>
            </w:r>
          </w:p>
        </w:tc>
        <w:tc>
          <w:tcPr>
            <w:tcW w:type="dxa" w:w="3230"/>
          </w:tcPr>
          <w:p>
            <w:r>
              <w:t>CI/CD, малі команди</w:t>
            </w:r>
          </w:p>
        </w:tc>
      </w:tr>
    </w:tbl>
    <w:p/>
    <w:p>
      <w:r>
        <w:t>У проєкті University-Smart ми використали гібридний підхід: структуру бранчів Git Flow (main, develop, feature/*, bugfix/*) з практиками TBD (малі коміти, часта інтеграція, автоматичний деплой).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4. Робота з Git-командами</w:t>
      </w:r>
    </w:p>
    <w:p>
      <w:r>
        <w:t>У процесі розробки University-Smart було використано повний набір Git-команд для управління версіями коду.</w:t>
      </w:r>
    </w:p>
    <w:p>
      <w:pPr>
        <w:pStyle w:val="Heading2"/>
      </w:pPr>
      <w:r>
        <w:rPr>
          <w:color w:val="143C78"/>
        </w:rPr>
        <w:t>4.1. git clone — Клонування репозиторію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$ git clone https://github.com/frontwebil/university-smart.git</w:t>
        <w:br/>
        <w:t>Cloning into 'university-smart'...</w:t>
        <w:br/>
        <w:t>remote: Enumerating objects: 45, done.</w:t>
        <w:br/>
        <w:t>remote: Counting objects: 100% (45/45), done.</w:t>
        <w:br/>
        <w:t>remote: Compressing objects: 100% (38/38), done.</w:t>
        <w:br/>
        <w:t>Receiving objects: 100% (45/45), 180.25 KiB | 2.50 MiB/s, done.</w:t>
        <w:br/>
        <w:br/>
        <w:t>$ cd university-smart</w:t>
        <w:br/>
        <w:t>$ npm install</w:t>
      </w:r>
    </w:p>
    <w:p>
      <w:pPr>
        <w:pStyle w:val="Heading2"/>
      </w:pPr>
      <w:r>
        <w:rPr>
          <w:color w:val="143C78"/>
        </w:rPr>
        <w:t>4.2. git branch — Управління бранчами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Перегляд всіх бранчів (локальних та віддалених)</w:t>
        <w:br/>
        <w:t>$ git branch -a</w:t>
        <w:br/>
        <w:t>* main</w:t>
        <w:br/>
        <w:t xml:space="preserve">  develop</w:t>
        <w:br/>
        <w:t xml:space="preserve">  feature/grade-filters</w:t>
        <w:br/>
        <w:t xml:space="preserve">  bugfix/set-iteration-fix</w:t>
        <w:br/>
        <w:t xml:space="preserve">  remotes/origin/main</w:t>
        <w:br/>
        <w:t xml:space="preserve">  remotes/origin/develop</w:t>
        <w:br/>
        <w:br/>
        <w:t># Створення нового бранча</w:t>
        <w:br/>
        <w:t>$ git branch feature/grade-filters</w:t>
        <w:br/>
        <w:br/>
        <w:t># Видалення бранча після merge</w:t>
        <w:br/>
        <w:t>$ git branch -d feature/grade-filters</w:t>
      </w:r>
    </w:p>
    <w:p>
      <w:pPr>
        <w:pStyle w:val="Heading2"/>
      </w:pPr>
      <w:r>
        <w:rPr>
          <w:color w:val="143C78"/>
        </w:rPr>
        <w:t>4.3. git checkout — Перемикання між бранчами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Перемикання на develop</w:t>
        <w:br/>
        <w:t>$ git checkout develop</w:t>
        <w:br/>
        <w:t>Switched to branch 'develop'</w:t>
        <w:br/>
        <w:br/>
        <w:t># Створення та перемикання на новий бранч</w:t>
        <w:br/>
        <w:t>$ git checkout -b feature/grade-filters</w:t>
        <w:br/>
        <w:t>Switched to a new branch 'feature/grade-filters'</w:t>
        <w:br/>
        <w:br/>
        <w:t># Повернення на main</w:t>
        <w:br/>
        <w:t>$ git checkout main</w:t>
        <w:br/>
        <w:t>Switched to branch 'main'</w:t>
        <w:br/>
        <w:t>Your branch is up to date with 'origin/main'.</w:t>
      </w:r>
    </w:p>
    <w:p>
      <w:pPr>
        <w:pStyle w:val="Heading2"/>
      </w:pPr>
      <w:r>
        <w:rPr>
          <w:color w:val="143C78"/>
        </w:rPr>
        <w:t>4.4. git commit — Збереження змін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Додавання файлів</w:t>
        <w:br/>
        <w:t>$ git add src/components/grade-journal.tsx</w:t>
        <w:br/>
        <w:t>$ git add src/components/teacher-view.tsx</w:t>
        <w:br/>
        <w:br/>
        <w:t># Коміт з описовим повідомленням (Conventional Commits)</w:t>
        <w:br/>
        <w:t>$ git commit -m "feat: add grade journal filters (group, subject, type, search)"</w:t>
        <w:br/>
        <w:t>[feature/grade-filters 8406058] feat: add grade journal filters</w:t>
        <w:br/>
        <w:t xml:space="preserve"> 2 files changed, 185 insertions(+), 23 deletions(-)</w:t>
        <w:br/>
        <w:br/>
        <w:t># Коміт виправлення</w:t>
        <w:br/>
        <w:t>$ git commit -m "fix: Array.from() замість spread на Set/Map для сумісності"</w:t>
        <w:br/>
        <w:t>[bugfix/set-iteration-fix 68b9043] fix: Array.from() замість spread</w:t>
        <w:br/>
        <w:t xml:space="preserve"> 1 file changed, 4 insertions(+), 4 deletions(-)</w:t>
      </w:r>
    </w:p>
    <w:p>
      <w:pPr>
        <w:pStyle w:val="Heading2"/>
      </w:pPr>
      <w:r>
        <w:rPr>
          <w:color w:val="143C78"/>
        </w:rPr>
        <w:t>4.5. git push — Відправка змін на сервер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Push бранча на GitHub</w:t>
        <w:br/>
        <w:t>$ git push origin feature/grade-filters</w:t>
        <w:br/>
        <w:t>Enumerating objects: 12, done.</w:t>
        <w:br/>
        <w:t>Counting objects: 100% (12/12), done.</w:t>
        <w:br/>
        <w:t>Delta compression using up to 8 threads</w:t>
        <w:br/>
        <w:t>Compressing objects: 100% (6/6), done.</w:t>
        <w:br/>
        <w:t>Writing objects: 100% (7/7), 3.45 KiB | 3.45 MiB/s, done.</w:t>
        <w:br/>
        <w:t>Total 7 (delta 4), reused 0 (delta 0)</w:t>
        <w:br/>
        <w:t>To https://github.com/frontwebil/university-smart.git</w:t>
        <w:br/>
        <w:t xml:space="preserve"> * [new branch]      feature/grade-filters -&gt; feature/grade-filters</w:t>
        <w:br/>
        <w:br/>
        <w:t># Push main на GitHub</w:t>
        <w:br/>
        <w:t>$ git push origin main</w:t>
        <w:br/>
        <w:t>Everything up-to-date</w:t>
      </w:r>
    </w:p>
    <w:p>
      <w:pPr>
        <w:pStyle w:val="Heading2"/>
      </w:pPr>
      <w:r>
        <w:rPr>
          <w:color w:val="143C78"/>
        </w:rPr>
        <w:t>4.6. git pull — Отримання змін з сервера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Отримання останніх змін з main</w:t>
        <w:br/>
        <w:t>$ git pull origin main</w:t>
        <w:br/>
        <w:t>remote: Enumerating objects: 8, done.</w:t>
        <w:br/>
        <w:t>remote: Counting objects: 100% (8/8), done.</w:t>
        <w:br/>
        <w:t>remote: Compressing objects: 100% (4/4), done.</w:t>
        <w:br/>
        <w:t>Already up to date.</w:t>
        <w:br/>
        <w:br/>
        <w:t># Pull з rebase (для чистої історії)</w:t>
        <w:br/>
        <w:t>$ git pull --rebase origin develop</w:t>
      </w:r>
    </w:p>
    <w:p>
      <w:pPr>
        <w:pStyle w:val="Heading2"/>
      </w:pPr>
      <w:r>
        <w:rPr>
          <w:color w:val="143C78"/>
        </w:rPr>
        <w:t>4.7. git merge — Злиття бранчів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Перемикання на develop</w:t>
        <w:br/>
        <w:t>$ git checkout develop</w:t>
        <w:br/>
        <w:br/>
        <w:t># Злиття feature бранча</w:t>
        <w:br/>
        <w:t>$ git merge feature/grade-filters</w:t>
        <w:br/>
        <w:t>Updating 18d9b29..8406058</w:t>
        <w:br/>
        <w:t>Fast-forward</w:t>
        <w:br/>
        <w:t xml:space="preserve"> src/components/grade-journal.tsx | 185 ++++++++++++++++++++++++</w:t>
        <w:br/>
        <w:t xml:space="preserve"> src/components/teacher-view.tsx  |  23 ++-</w:t>
        <w:br/>
        <w:t xml:space="preserve"> 2 files changed, 196 insertions(+), 12 deletions(-)</w:t>
        <w:br/>
        <w:br/>
        <w:t># Злиття develop в main (production release)</w:t>
        <w:br/>
        <w:t>$ git checkout main</w:t>
        <w:br/>
        <w:t>$ git merge develop</w:t>
        <w:br/>
        <w:t>Already up to date.</w:t>
      </w:r>
    </w:p>
    <w:p>
      <w:pPr>
        <w:jc w:val="center"/>
      </w:pPr>
      <w:r>
        <w:rPr>
          <w:i/>
          <w:color w:val="646464"/>
          <w:sz w:val="22"/>
        </w:rPr>
        <w:t>[ Рис. 5 — Виконання Git-команд у терміналі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5. Виконання Git-команд у терміналі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5. Pull Request Workflow</w:t>
      </w:r>
    </w:p>
    <w:p>
      <w:r>
        <w:t>Pull Request (PR) — це механізм GitHub для перевірки коду перед злиттям у цільовий бранч. У проєкті University-Smart використовується PR workflow для контролю якості коду.</w:t>
      </w:r>
    </w:p>
    <w:p>
      <w:pPr>
        <w:pStyle w:val="Heading2"/>
      </w:pPr>
      <w:r>
        <w:rPr>
          <w:color w:val="143C78"/>
        </w:rPr>
        <w:t>5.1. Створення Pull Request</w:t>
      </w:r>
    </w:p>
    <w:p>
      <w:r>
        <w:t>Для кожної нової функціональності створюється PR з feature бранча у develop або main: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1. Створення бранча та внесення змін</w:t>
        <w:br/>
        <w:t>$ git checkout -b feature/grade-filters</w:t>
        <w:br/>
        <w:t>$ # ... розробка фільтрів ...</w:t>
        <w:br/>
        <w:t>$ git add .</w:t>
        <w:br/>
        <w:t>$ git commit -m "feat: add grade journal filters"</w:t>
        <w:br/>
        <w:t>$ git push origin feature/grade-filters</w:t>
        <w:br/>
        <w:br/>
        <w:t># 2. Створення PR через GitHub (або gh CLI)</w:t>
        <w:br/>
        <w:t>$ gh pr create \</w:t>
        <w:br/>
        <w:t xml:space="preserve">    --title "feat: додати фільтри для журналу оцінок" \</w:t>
        <w:br/>
        <w:t xml:space="preserve">    --body "## Опис\nДодано фільтри для журналу оцінок" \</w:t>
        <w:br/>
        <w:t xml:space="preserve">    --base main \</w:t>
        <w:br/>
        <w:t xml:space="preserve">    --head feature/grade-filters</w:t>
      </w:r>
    </w:p>
    <w:p>
      <w:pPr>
        <w:pStyle w:val="Heading2"/>
      </w:pPr>
      <w:r>
        <w:rPr>
          <w:color w:val="143C78"/>
        </w:rPr>
        <w:t>5.2. Опис Pull Request</w:t>
      </w:r>
    </w:p>
    <w:p>
      <w:r>
        <w:t>Кожен PR містить структурований опис: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## Опис</w:t>
        <w:br/>
        <w:t>Додано фільтри для журналу оцінок викладача:</w:t>
        <w:br/>
        <w:t>- Фільтр за групою</w:t>
        <w:br/>
        <w:t>- Фільтр за дисципліною</w:t>
        <w:br/>
        <w:t>- Фільтр за типом контролю</w:t>
        <w:br/>
        <w:t>- Пошук за ім'ям студента</w:t>
        <w:br/>
        <w:br/>
        <w:t>## Зміни</w:t>
        <w:br/>
        <w:t>- `src/components/grade-journal.tsx` — компонент журналу з фільтрами</w:t>
        <w:br/>
        <w:t>- `src/components/teacher-view.tsx` — інтеграція журналу</w:t>
        <w:br/>
        <w:br/>
        <w:t>## Тестування</w:t>
        <w:br/>
        <w:t>- [x] Фільтрація за групою працює</w:t>
        <w:br/>
        <w:t>- [x] Фільтрація за дисципліною працює</w:t>
        <w:br/>
        <w:t>- [x] Пошук за іменем працює</w:t>
        <w:br/>
        <w:t>- [x] Скидання фільтрів працює</w:t>
      </w:r>
    </w:p>
    <w:p>
      <w:pPr>
        <w:jc w:val="center"/>
      </w:pPr>
      <w:r>
        <w:rPr>
          <w:i/>
          <w:color w:val="646464"/>
          <w:sz w:val="22"/>
        </w:rPr>
        <w:t>[ Рис. 6 — Pull Request на GitHub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6. Pull Request на GitHub</w:t>
      </w:r>
    </w:p>
    <w:p>
      <w:pPr>
        <w:pStyle w:val="Heading2"/>
      </w:pPr>
      <w:r>
        <w:rPr>
          <w:color w:val="143C78"/>
        </w:rPr>
        <w:t>5.3. Merge Changes</w:t>
      </w:r>
    </w:p>
    <w:p>
      <w:r>
        <w:t>Після code review та перевірки CI pipeline, зміни зливаються через GitHub інтерфейс з використанням стратегії "Squash and merge" для збереження чистої історії комітів.</w:t>
      </w:r>
    </w:p>
    <w:p>
      <w:pPr>
        <w:jc w:val="center"/>
      </w:pPr>
      <w:r>
        <w:rPr>
          <w:i/>
          <w:color w:val="646464"/>
          <w:sz w:val="22"/>
        </w:rPr>
        <w:t>[ Рис. 7 — Процес Merge Pull Request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7. Процес Merge Pull Request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6. Code Review Process</w:t>
      </w:r>
    </w:p>
    <w:p>
      <w:r>
        <w:t>Code review — невід'ємна частина процесу розробки. Перевірка коду відбувається за наступними критеріями:</w:t>
      </w:r>
    </w:p>
    <w:p>
      <w:pPr>
        <w:pStyle w:val="Heading2"/>
      </w:pPr>
      <w:r>
        <w:rPr>
          <w:color w:val="143C78"/>
        </w:rPr>
        <w:t>6.1. Критерії перевірки коду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Критерій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Приклад у проєкті</w:t>
            </w:r>
          </w:p>
        </w:tc>
      </w:tr>
      <w:tr>
        <w:tc>
          <w:tcPr>
            <w:tcW w:type="dxa" w:w="3230"/>
          </w:tcPr>
          <w:p>
            <w:r>
              <w:t>Readability</w:t>
            </w:r>
          </w:p>
        </w:tc>
        <w:tc>
          <w:tcPr>
            <w:tcW w:type="dxa" w:w="3230"/>
          </w:tcPr>
          <w:p>
            <w:r>
              <w:t>Зрозумілість та чистота коду</w:t>
            </w:r>
          </w:p>
        </w:tc>
        <w:tc>
          <w:tcPr>
            <w:tcW w:type="dxa" w:w="3230"/>
          </w:tcPr>
          <w:p>
            <w:r>
              <w:t>Україномовні коментарі, описові імена змінних</w:t>
            </w:r>
          </w:p>
        </w:tc>
      </w:tr>
      <w:tr>
        <w:tc>
          <w:tcPr>
            <w:tcW w:type="dxa" w:w="3230"/>
          </w:tcPr>
          <w:p>
            <w:r>
              <w:t>Architecture</w:t>
            </w:r>
          </w:p>
        </w:tc>
        <w:tc>
          <w:tcPr>
            <w:tcW w:type="dxa" w:w="3230"/>
          </w:tcPr>
          <w:p>
            <w:r>
              <w:t>Правильність архітектурних рішень</w:t>
            </w:r>
          </w:p>
        </w:tc>
        <w:tc>
          <w:tcPr>
            <w:tcW w:type="dxa" w:w="3230"/>
          </w:tcPr>
          <w:p>
            <w:r>
              <w:t>App Router, Server Actions, JWT авторизація</w:t>
            </w:r>
          </w:p>
        </w:tc>
      </w:tr>
      <w:tr>
        <w:tc>
          <w:tcPr>
            <w:tcW w:type="dxa" w:w="3230"/>
          </w:tcPr>
          <w:p>
            <w:r>
              <w:t>Security</w:t>
            </w:r>
          </w:p>
        </w:tc>
        <w:tc>
          <w:tcPr>
            <w:tcW w:type="dxa" w:w="3230"/>
          </w:tcPr>
          <w:p>
            <w:r>
              <w:t>Захист від вразливостей</w:t>
            </w:r>
          </w:p>
        </w:tc>
        <w:tc>
          <w:tcPr>
            <w:tcW w:type="dxa" w:w="3230"/>
          </w:tcPr>
          <w:p>
            <w:r>
              <w:t>bcrypt хешування, middleware захист, role-based access</w:t>
            </w:r>
          </w:p>
        </w:tc>
      </w:tr>
      <w:tr>
        <w:tc>
          <w:tcPr>
            <w:tcW w:type="dxa" w:w="3230"/>
          </w:tcPr>
          <w:p>
            <w:r>
              <w:t>Naming</w:t>
            </w:r>
          </w:p>
        </w:tc>
        <w:tc>
          <w:tcPr>
            <w:tcW w:type="dxa" w:w="3230"/>
          </w:tcPr>
          <w:p>
            <w:r>
              <w:t>Конвенції найменування</w:t>
            </w:r>
          </w:p>
        </w:tc>
        <w:tc>
          <w:tcPr>
            <w:tcW w:type="dxa" w:w="3230"/>
          </w:tcPr>
          <w:p>
            <w:r>
              <w:t>camelCase для змінних, PascalCase для компонентів</w:t>
            </w:r>
          </w:p>
        </w:tc>
      </w:tr>
      <w:tr>
        <w:tc>
          <w:tcPr>
            <w:tcW w:type="dxa" w:w="3230"/>
          </w:tcPr>
          <w:p>
            <w:r>
              <w:t>Formatting</w:t>
            </w:r>
          </w:p>
        </w:tc>
        <w:tc>
          <w:tcPr>
            <w:tcW w:type="dxa" w:w="3230"/>
          </w:tcPr>
          <w:p>
            <w:r>
              <w:t>Форматування та стиль коду</w:t>
            </w:r>
          </w:p>
        </w:tc>
        <w:tc>
          <w:tcPr>
            <w:tcW w:type="dxa" w:w="3230"/>
          </w:tcPr>
          <w:p>
            <w:r>
              <w:t>Prettier, ESLint, Tailwind CSS class ordering</w:t>
            </w:r>
          </w:p>
        </w:tc>
      </w:tr>
    </w:tbl>
    <w:p>
      <w:pPr>
        <w:pStyle w:val="Heading2"/>
      </w:pPr>
      <w:r>
        <w:rPr>
          <w:color w:val="143C78"/>
        </w:rPr>
        <w:t>6.2. Приклад перевірки безпеки коду</w:t>
      </w:r>
    </w:p>
    <w:p>
      <w:r>
        <w:t>Перевірка серверних дій (Server Actions) на наявність авторизаційних перевірок: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// ✅ Правильно — перевірка ролі перед операцією</w:t>
        <w:br/>
        <w:t>export async function addGradeAction(</w:t>
        <w:br/>
        <w:t xml:space="preserve">  _prevState: GradeActionState,</w:t>
        <w:br/>
        <w:t xml:space="preserve">  formData: FormData</w:t>
        <w:br/>
        <w:t>): Promise&lt;GradeActionState&gt; {</w:t>
        <w:br/>
        <w:t xml:space="preserve">  const session = await getServerSession(authOptions);</w:t>
        <w:br/>
        <w:t xml:space="preserve">  if (!session || session.user.role !== "TEACHER") {</w:t>
        <w:br/>
        <w:t xml:space="preserve">    return { success: false, error: "Тільки викладач може додавати оцінки" };</w:t>
        <w:br/>
        <w:t xml:space="preserve">  }</w:t>
        <w:br/>
        <w:t xml:space="preserve">  // ... логіка додавання оцінки</w:t>
        <w:br/>
        <w:t>}</w:t>
        <w:br/>
        <w:br/>
        <w:t>// ✅ Валідація вхідних даних</w:t>
        <w:br/>
        <w:t>if (isNaN(score) || score &lt; 0 || score &gt; 100) {</w:t>
        <w:br/>
        <w:t xml:space="preserve">  return { success: false, error: "Бал має бути від 0 до 100" };</w:t>
        <w:br/>
        <w:t>}</w:t>
      </w:r>
    </w:p>
    <w:p>
      <w:pPr>
        <w:pStyle w:val="Heading2"/>
      </w:pPr>
      <w:r>
        <w:rPr>
          <w:color w:val="143C78"/>
        </w:rPr>
        <w:t>6.3. Коментарі до коду</w:t>
      </w:r>
    </w:p>
    <w:p>
      <w:r>
        <w:t>Під час code review додаються коментарі щодо покращення якості коду: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// Code Review Comment: Security</w:t>
        <w:br/>
        <w:t>// ✅ Хешування паролю з 12 раундами salt — рекомендована практика</w:t>
        <w:br/>
        <w:t>const passwordHash = await bcrypt.hash(password, 12);</w:t>
        <w:br/>
        <w:br/>
        <w:t>// Code Review Comment: Architecture</w:t>
        <w:br/>
        <w:t>// ✅ Використання $transaction для атомарності створення Student + User</w:t>
        <w:br/>
        <w:t>const result = await prisma.$transaction(async (tx) =&gt; {</w:t>
        <w:br/>
        <w:t xml:space="preserve">  const student = await tx.student.create({ ... });</w:t>
        <w:br/>
        <w:t xml:space="preserve">  const user = await tx.user.create({ ... });</w:t>
        <w:br/>
        <w:t xml:space="preserve">  return { student, user };</w:t>
        <w:br/>
        <w:t>});</w:t>
        <w:br/>
        <w:br/>
        <w:t>// Code Review Comment: Naming</w:t>
        <w:br/>
        <w:t>// ✅ Описові імена функцій українською мовою для предметної області</w:t>
        <w:br/>
        <w:t>export function scoreToEcts(score: number): EctsGrade { ... }</w:t>
        <w:br/>
        <w:t>export function scoreToNational(score: number): NationalGrade { ... }</w:t>
      </w:r>
    </w:p>
    <w:p>
      <w:pPr>
        <w:jc w:val="center"/>
      </w:pPr>
      <w:r>
        <w:rPr>
          <w:i/>
          <w:color w:val="646464"/>
          <w:sz w:val="22"/>
        </w:rPr>
        <w:t>[ Рис. 8 — Коментарі Code Review на GitHub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8. Коментарі Code Review на GitHub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7. CI/CD Pipeline</w:t>
      </w:r>
    </w:p>
    <w:p>
      <w:r>
        <w:t>Для проєкту University-Smart налаштовано CI/CD pipeline з використанням Vercel та GitHub. Автоматичний деплой відбувається при кожному push до main.</w:t>
      </w:r>
    </w:p>
    <w:p>
      <w:pPr>
        <w:pStyle w:val="Heading2"/>
      </w:pPr>
      <w:r>
        <w:rPr>
          <w:color w:val="143C78"/>
        </w:rPr>
        <w:t>7.1. Етапи Pipeline</w:t>
      </w:r>
    </w:p>
    <w:p>
      <w:r>
        <w:rPr>
          <w:b/>
        </w:rPr>
        <w:t>Build (Збірка)</w:t>
      </w:r>
    </w:p>
    <w:p>
      <w:r>
        <w:t>Vercel автоматично виконує збірку проєкту при кожному push: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Vercel Build Pipeline</w:t>
        <w:br/>
        <w:t>1. npm ci                  # Встановлення залежностей</w:t>
        <w:br/>
        <w:t>2. npx prisma generate     # Генерація Prisma Client</w:t>
        <w:br/>
        <w:t>3. npm run build           # Next.js build (next build)</w:t>
        <w:br/>
        <w:t>4. Static optimization     # Оптимізація статичних сторінок</w:t>
      </w:r>
    </w:p>
    <w:p>
      <w:r>
        <w:rPr>
          <w:b/>
        </w:rPr>
        <w:t>Tests (Тестування)</w:t>
      </w:r>
    </w:p>
    <w:p>
      <w:r>
        <w:t>Перевірка якості коду включає:</w:t>
      </w:r>
    </w:p>
    <w:p>
      <w:pPr>
        <w:pStyle w:val="ListBullet"/>
      </w:pPr>
      <w:r>
        <w:t>TypeScript type checking — перевірка типів під час build</w:t>
      </w:r>
    </w:p>
    <w:p>
      <w:pPr>
        <w:pStyle w:val="ListBullet"/>
      </w:pPr>
      <w:r>
        <w:t>ESLint — статичний аналіз коду</w:t>
      </w:r>
    </w:p>
    <w:p>
      <w:pPr>
        <w:pStyle w:val="ListBullet"/>
      </w:pPr>
      <w:r>
        <w:t>Prisma validation — перевірка схеми бази даних</w:t>
      </w:r>
    </w:p>
    <w:p>
      <w:r>
        <w:rPr>
          <w:b/>
        </w:rPr>
        <w:t>Deploy (Деплой)</w:t>
      </w:r>
    </w:p>
    <w:p>
      <w:r>
        <w:t>Автоматичний деплой на Vercel:</w:t>
      </w:r>
    </w:p>
    <w:p>
      <w:pPr>
        <w:pStyle w:val="ListBullet"/>
      </w:pPr>
      <w:r>
        <w:t>main бранч — production деплой</w:t>
      </w:r>
    </w:p>
    <w:p>
      <w:pPr>
        <w:pStyle w:val="ListBullet"/>
      </w:pPr>
      <w:r>
        <w:t>Інші бранчі — preview deployment з унікальним URL</w:t>
      </w:r>
    </w:p>
    <w:p>
      <w:pPr>
        <w:pStyle w:val="ListBullet"/>
      </w:pPr>
      <w:r>
        <w:t>Vercel Edge Network — глобальна CDN</w:t>
      </w:r>
    </w:p>
    <w:p>
      <w:pPr>
        <w:pStyle w:val="Heading2"/>
      </w:pPr>
      <w:r>
        <w:rPr>
          <w:color w:val="143C78"/>
        </w:rPr>
        <w:t>7.2. CI/CD Diagram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CI/CD Pipeline — University-Smart</w:t>
        <w:br/>
        <w:br/>
        <w:t>┌─────────────┐    ┌─────────────┐    ┌──────────────┐    ┌─────────────┐</w:t>
        <w:br/>
        <w:t>│   git push  │───→│    BUILD    │───→│    TESTS     │───→│   DEPLOY    │</w:t>
        <w:br/>
        <w:t>│   to main   │    │             │    │              │    │             │</w:t>
        <w:br/>
        <w:t>└─────────────┘    │ • npm ci    │    │ • TypeScript │    │ • Vercel    │</w:t>
        <w:br/>
        <w:t xml:space="preserve">                   │ • prisma   │    │ • ESLint     │    │ • CDN       │</w:t>
        <w:br/>
        <w:t xml:space="preserve">                   │   generate │    │ • Prisma     │    │ • SSL       │</w:t>
        <w:br/>
        <w:t xml:space="preserve">                   │ • next     │    │   validate   │    │ • Domain    │</w:t>
        <w:br/>
        <w:t xml:space="preserve">                   │   build    │    │              │    │   config    │</w:t>
        <w:br/>
        <w:t xml:space="preserve">                   └─────────────┘    └──────────────┘    └─────────────┘</w:t>
        <w:br/>
        <w:t xml:space="preserve">                         │                  │                    │</w:t>
        <w:br/>
        <w:t xml:space="preserve">                         ▼                  ▼                    ▼</w:t>
        <w:br/>
        <w:t xml:space="preserve">                    Помилка?            Помилка?           Production</w:t>
        <w:br/>
        <w:t xml:space="preserve">                    ↓ Так               ↓ Так              Deploy ✅</w:t>
        <w:br/>
        <w:t xml:space="preserve">                   Email               Email</w:t>
        <w:br/>
        <w:t xml:space="preserve">                  notification        notification</w:t>
      </w:r>
    </w:p>
    <w:p>
      <w:pPr>
        <w:jc w:val="center"/>
      </w:pPr>
      <w:r>
        <w:rPr>
          <w:i/>
          <w:color w:val="646464"/>
          <w:sz w:val="22"/>
        </w:rPr>
        <w:t>[ Рис. 9 — Vercel Dashboard — деплоймент University-Smart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9. Vercel Dashboard — деплоймент University-Smart</w:t>
      </w:r>
    </w:p>
    <w:p>
      <w:pPr>
        <w:jc w:val="center"/>
      </w:pPr>
      <w:r>
        <w:rPr>
          <w:i/>
          <w:color w:val="646464"/>
          <w:sz w:val="22"/>
        </w:rPr>
        <w:t>[ Рис. 10 — Успішний деплоймент на Vercel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10. Успішний деплоймент на Vercel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8. GitHub Actions</w:t>
      </w:r>
    </w:p>
    <w:p>
      <w:r>
        <w:t>Для автоматизації CI процесу створено конфігурацію GitHub Actions з двома jobs: Build &amp; Lint та Security Checks.</w:t>
      </w:r>
    </w:p>
    <w:p>
      <w:pPr>
        <w:pStyle w:val="Heading2"/>
      </w:pPr>
      <w:r>
        <w:rPr>
          <w:color w:val="143C78"/>
        </w:rPr>
        <w:t>8.1. CI конфігурація (.github/workflows/ci.yml)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name: CI Pipeline</w:t>
        <w:br/>
        <w:br/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[main, develop]</w:t>
        <w:br/>
        <w:br/>
        <w:t>jobs:</w:t>
        <w:br/>
        <w:t xml:space="preserve">  build:</w:t>
        <w:br/>
        <w:t xml:space="preserve">    name: Build &amp; Lint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Setup Node.js</w:t>
        <w:br/>
        <w:t xml:space="preserve">        uses: actions/setup-node@v4</w:t>
        <w:br/>
        <w:t xml:space="preserve">        with:</w:t>
        <w:br/>
        <w:t xml:space="preserve">          node-version: '20'</w:t>
        <w:br/>
        <w:t xml:space="preserve">          cache: 'npm'</w:t>
        <w:br/>
        <w:br/>
        <w:t xml:space="preserve">      - name: Install dependencies</w:t>
        <w:br/>
        <w:t xml:space="preserve">        run: npm ci</w:t>
        <w:br/>
        <w:br/>
        <w:t xml:space="preserve">      - name: Generate Prisma Client</w:t>
        <w:br/>
        <w:t xml:space="preserve">        run: npx prisma generate</w:t>
        <w:br/>
        <w:br/>
        <w:t xml:space="preserve">      - name: Run linter</w:t>
        <w:br/>
        <w:t xml:space="preserve">        run: npm run lint</w:t>
        <w:br/>
        <w:br/>
        <w:t xml:space="preserve">      - name: Build project</w:t>
        <w:br/>
        <w:t xml:space="preserve">        run: npm run build</w:t>
        <w:br/>
        <w:br/>
        <w:t xml:space="preserve">  security:</w:t>
        <w:br/>
        <w:t xml:space="preserve">    name: Security Checks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Setup Node.js</w:t>
        <w:br/>
        <w:t xml:space="preserve">        uses: actions/setup-node@v4</w:t>
        <w:br/>
        <w:t xml:space="preserve">        with:</w:t>
        <w:br/>
        <w:t xml:space="preserve">          node-version: '20'</w:t>
        <w:br/>
        <w:t xml:space="preserve">          cache: 'npm'</w:t>
        <w:br/>
        <w:br/>
        <w:t xml:space="preserve">      - name: Install dependencies</w:t>
        <w:br/>
        <w:t xml:space="preserve">        run: npm ci</w:t>
        <w:br/>
        <w:br/>
        <w:t xml:space="preserve">      - name: Audit dependencies</w:t>
        <w:br/>
        <w:t xml:space="preserve">        run: npm audit --production</w:t>
        <w:br/>
        <w:t xml:space="preserve">        continue-on-error: true</w:t>
        <w:br/>
        <w:br/>
        <w:t xml:space="preserve">      - name: Check for secrets</w:t>
        <w:br/>
        <w:t xml:space="preserve">        uses: trufflesecurity/trufflehog@main</w:t>
        <w:br/>
        <w:t xml:space="preserve">        with:</w:t>
        <w:br/>
        <w:t xml:space="preserve">          extra_args: --only-verified</w:t>
        <w:br/>
        <w:t xml:space="preserve">        continue-on-error: true</w:t>
      </w:r>
    </w:p>
    <w:p>
      <w:pPr>
        <w:pStyle w:val="Heading2"/>
      </w:pPr>
      <w:r>
        <w:rPr>
          <w:color w:val="143C78"/>
        </w:rPr>
        <w:t>8.2. Налаштування Pipeline</w:t>
      </w:r>
    </w:p>
    <w:p>
      <w:r>
        <w:rPr>
          <w:b/>
        </w:rPr>
        <w:t>Build Job:</w:t>
      </w:r>
    </w:p>
    <w:p>
      <w:pPr>
        <w:pStyle w:val="ListBullet"/>
      </w:pPr>
      <w:r>
        <w:t>Checkout — клонування репозиторію</w:t>
      </w:r>
    </w:p>
    <w:p>
      <w:pPr>
        <w:pStyle w:val="ListBullet"/>
      </w:pPr>
      <w:r>
        <w:t>Setup Node.js 20 — з кешуванням npm</w:t>
      </w:r>
    </w:p>
    <w:p>
      <w:pPr>
        <w:pStyle w:val="ListBullet"/>
      </w:pPr>
      <w:r>
        <w:t>Install dependencies — npm ci (чиста установка)</w:t>
      </w:r>
    </w:p>
    <w:p>
      <w:pPr>
        <w:pStyle w:val="ListBullet"/>
      </w:pPr>
      <w:r>
        <w:t>Prisma Generate — генерація клієнта ORM</w:t>
      </w:r>
    </w:p>
    <w:p>
      <w:pPr>
        <w:pStyle w:val="ListBullet"/>
      </w:pPr>
      <w:r>
        <w:t>Lint — перевірка стилю коду ESLint</w:t>
      </w:r>
    </w:p>
    <w:p>
      <w:pPr>
        <w:pStyle w:val="ListBullet"/>
      </w:pPr>
      <w:r>
        <w:t>Build — повна збірка Next.js проєкту</w:t>
      </w:r>
    </w:p>
    <w:p>
      <w:r>
        <w:rPr>
          <w:b/>
        </w:rPr>
        <w:t>Security Job:</w:t>
      </w:r>
    </w:p>
    <w:p>
      <w:pPr>
        <w:pStyle w:val="ListBullet"/>
      </w:pPr>
      <w:r>
        <w:t>npm audit — перевірка залежностей на вразливості</w:t>
      </w:r>
    </w:p>
    <w:p>
      <w:pPr>
        <w:pStyle w:val="ListBullet"/>
      </w:pPr>
      <w:r>
        <w:t>TruffleHog — сканування на витік секретів у коді</w:t>
      </w:r>
    </w:p>
    <w:p>
      <w:pPr>
        <w:jc w:val="center"/>
      </w:pPr>
      <w:r>
        <w:rPr>
          <w:i/>
          <w:color w:val="646464"/>
          <w:sz w:val="22"/>
        </w:rPr>
        <w:t>[ Рис. 11 — GitHub Actions — результат CI Pipeline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11. GitHub Actions — результат CI Pipeline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9. DevOps Automation</w:t>
      </w:r>
    </w:p>
    <w:p>
      <w:r>
        <w:t>University-Smart використовує сучасні DevOps практики для автоматизації процесів розробки та деплойменту.</w:t>
      </w:r>
    </w:p>
    <w:p>
      <w:pPr>
        <w:pStyle w:val="Heading2"/>
      </w:pPr>
      <w:r>
        <w:rPr>
          <w:color w:val="143C78"/>
        </w:rPr>
        <w:t>9.1. Аналіз DevOps інструментів</w:t>
      </w:r>
    </w:p>
    <w:p>
      <w:r>
        <w:rPr>
          <w:b/>
        </w:rPr>
        <w:t>Docker</w:t>
      </w:r>
    </w:p>
    <w:p>
      <w:r>
        <w:t>Docker дозволяє контейнеризувати додаток для однакового середовища на всіх етапах розробки. Для University-Smart можна створити Dockerfile для Next.js: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Dockerfile для University-Smart</w:t>
        <w:br/>
        <w:t>FROM node:20-alpine AS base</w:t>
        <w:br/>
        <w:br/>
        <w:t># Dependencies</w:t>
        <w:br/>
        <w:t>FROM base AS deps</w:t>
        <w:br/>
        <w:t>WORKDIR /app</w:t>
        <w:br/>
        <w:t>COPY package*.json ./</w:t>
        <w:br/>
        <w:t>RUN npm ci</w:t>
        <w:br/>
        <w:br/>
        <w:t># Builder</w:t>
        <w:br/>
        <w:t>FROM base AS builder</w:t>
        <w:br/>
        <w:t>WORKDIR /app</w:t>
        <w:br/>
        <w:t>COPY --from=deps /app/node_modules ./node_modules</w:t>
        <w:br/>
        <w:t>COPY . .</w:t>
        <w:br/>
        <w:t>RUN npx prisma generate</w:t>
        <w:br/>
        <w:t>RUN npm run build</w:t>
        <w:br/>
        <w:br/>
        <w:t># Runner</w:t>
        <w:br/>
        <w:t>FROM base AS runner</w:t>
        <w:br/>
        <w:t>WORKDIR /app</w:t>
        <w:br/>
        <w:t>ENV NODE_ENV production</w:t>
        <w:br/>
        <w:t>COPY --from=builder /app/.next/standalone ./</w:t>
        <w:br/>
        <w:t>COPY --from=builder /app/.next/static ./.next/static</w:t>
        <w:br/>
        <w:t>COPY --from=builder /app/public ./public</w:t>
        <w:br/>
        <w:br/>
        <w:t>EXPOSE 3000</w:t>
        <w:br/>
        <w:t>CMD ["node", "server.js"]</w:t>
      </w:r>
    </w:p>
    <w:p>
      <w:r>
        <w:rPr>
          <w:b/>
        </w:rPr>
        <w:t>Infrastructure as Code (IaC)</w:t>
      </w:r>
    </w:p>
    <w:p>
      <w:r>
        <w:t>Vercel Platform автоматично управляє інфраструктурою. Конфігурація проєкту визначається через vercel.json та package.json: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// next.config.mjs — конфігурація інфраструктури</w:t>
        <w:br/>
        <w:t>/** @type {import('next').NextConfig} */</w:t>
        <w:br/>
        <w:t>const nextConfig = {</w:t>
        <w:br/>
        <w:t xml:space="preserve">  output: 'standalone',  // Для Docker деплою</w:t>
        <w:br/>
        <w:t xml:space="preserve">  experimental: {</w:t>
        <w:br/>
        <w:t xml:space="preserve">    serverActions: true,  // Server Actions (App Router)</w:t>
        <w:br/>
        <w:t xml:space="preserve">  },</w:t>
        <w:br/>
        <w:t>};</w:t>
        <w:br/>
        <w:br/>
        <w:t>// package.json — build scripts</w:t>
        <w:br/>
        <w:t>{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"next lint",</w:t>
        <w:br/>
        <w:t xml:space="preserve">    "postinstall": "prisma generate",</w:t>
        <w:br/>
        <w:t xml:space="preserve">    "db:push": "prisma db push",</w:t>
        <w:br/>
        <w:t xml:space="preserve">    "db:seed": "tsx prisma/seed.ts"</w:t>
        <w:br/>
        <w:t xml:space="preserve">  }</w:t>
        <w:br/>
        <w:t>}</w:t>
      </w:r>
    </w:p>
    <w:p>
      <w:r>
        <w:rPr>
          <w:b/>
        </w:rPr>
        <w:t>Monitoring</w:t>
      </w:r>
    </w:p>
    <w:p>
      <w:r>
        <w:t>Vercel надає вбудований моніторинг:</w:t>
      </w:r>
    </w:p>
    <w:p>
      <w:pPr>
        <w:pStyle w:val="ListBullet"/>
      </w:pPr>
      <w:r>
        <w:t>Vercel Analytics — відстеження продуктивності</w:t>
      </w:r>
    </w:p>
    <w:p>
      <w:pPr>
        <w:pStyle w:val="ListBullet"/>
      </w:pPr>
      <w:r>
        <w:t>Web Vitals — Core Web Vitals метрики</w:t>
      </w:r>
    </w:p>
    <w:p>
      <w:pPr>
        <w:pStyle w:val="ListBullet"/>
      </w:pPr>
      <w:r>
        <w:t>Deployment Logs — логи збірки та runtime</w:t>
      </w:r>
    </w:p>
    <w:p>
      <w:pPr>
        <w:pStyle w:val="ListBullet"/>
      </w:pPr>
      <w:r>
        <w:t>Error Tracking — відстеження помилок</w:t>
      </w:r>
    </w:p>
    <w:p>
      <w:pPr>
        <w:pStyle w:val="Heading2"/>
      </w:pPr>
      <w:r>
        <w:rPr>
          <w:color w:val="143C78"/>
        </w:rPr>
        <w:t>9.2. DevOps Architecture Diagram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DevOps Architecture — University-Smart</w:t>
        <w:br/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DEVELOPER                                │</w:t>
        <w:br/>
        <w:t>│  ┌──────────┐  ┌──────────┐  ┌──────────┐                      │</w:t>
        <w:br/>
        <w:t>│  │ VS Code  │  │   Git    │  │   npm    │                      │</w:t>
        <w:br/>
        <w:t>│  │  + ESLint│  │  CLI     │  │  scripts │                      │</w:t>
        <w:br/>
        <w:t>│  └────┬─────┘  └────┬─────┘  └────┬─────┘                      │</w:t>
        <w:br/>
        <w:t>└───────┼─────────────┼─────────────┼──────────────────────────────┘</w:t>
        <w:br/>
        <w:t xml:space="preserve">        │             │             │</w:t>
        <w:br/>
        <w:t xml:space="preserve">        ▼             ▼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GitHub Repository                            │</w:t>
        <w:br/>
        <w:t>│  ┌──────────┐  ┌──────────────┐  ┌──────────────┐               │</w:t>
        <w:br/>
        <w:t>│  │  main    │  │   develop    │  │ feature/*    │               │</w:t>
        <w:br/>
        <w:t>│  │  branch  │  │   branch     │  │ bugfix/*     │               │</w:t>
        <w:br/>
        <w:t>│  └────┬─────┘  └──────────────┘  └──────────────┘               │</w:t>
        <w:br/>
        <w:t>│       │   GitHub Actions CI                                      │</w:t>
        <w:br/>
        <w:t>│       │   ┌──────┐ ┌──────┐ ┌──────────┐                        │</w:t>
        <w:br/>
        <w:t>│       │   │Build │ │Lint  │ │Security  │                        │</w:t>
        <w:br/>
        <w:t>│       │   └──────┘ └──────┘ └──────────┘                        │</w:t>
        <w:br/>
        <w:t>└───────┼──────────────────────────────────────────────────────────┘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Vercel Platform                             │</w:t>
        <w:br/>
        <w:t>│  ┌──────────┐  ┌──────────────┐  ┌──────────────┐               │</w:t>
        <w:br/>
        <w:t>│  │  Build   │  │  Edge CDN    │  │  Monitoring  │               │</w:t>
        <w:br/>
        <w:t>│  │  System  │  │  (Global)    │  │  &amp; Analytics │               │</w:t>
        <w:br/>
        <w:t>│  └──────────┘  └──────────────┘  └──────────────┘               │</w:t>
        <w:br/>
        <w:t>└──────────────────────┬───────────────────────────────────────────┘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Supabase (PostgreSQL)                           │</w:t>
        <w:br/>
        <w:t>│  ┌──────────┐  ┌──────────────┐  ┌──────────────┐               │</w:t>
        <w:br/>
        <w:t>│  │ Database │  │  Connection  │  │   Backups    │               │</w:t>
        <w:br/>
        <w:t>│  │  (AWS)   │  │  Pooling     │  │  (Auto)      │               │</w:t>
        <w:br/>
        <w:t>│  └──────────┘  └──────────────┘  └──────────────┘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646464"/>
          <w:sz w:val="22"/>
        </w:rPr>
        <w:t>[ Рис. 12 — DevOps Architecture діаграма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12. DevOps Architecture діаграма</w:t>
      </w:r>
    </w:p>
    <w:p>
      <w:r>
        <w:br w:type="page"/>
      </w:r>
    </w:p>
    <w:p>
      <w:pPr>
        <w:pStyle w:val="Heading1"/>
      </w:pPr>
      <w:r>
        <w:rPr>
          <w:color w:val="143C78"/>
        </w:rPr>
        <w:t>Завдання 10. DevSecOps</w:t>
      </w:r>
    </w:p>
    <w:p>
      <w:r>
        <w:t>DevSecOps інтегрує практики безпеки на всіх етапах розробки. У проєкті University-Smart реалізовано комплексний підхід до безпеки.</w:t>
      </w:r>
    </w:p>
    <w:p>
      <w:pPr>
        <w:pStyle w:val="Heading2"/>
      </w:pPr>
      <w:r>
        <w:rPr>
          <w:color w:val="143C78"/>
        </w:rPr>
        <w:t>10.1. Security Scan</w:t>
      </w:r>
    </w:p>
    <w:p>
      <w:r>
        <w:t>Автоматичне сканування безпеки включає:</w:t>
      </w:r>
    </w:p>
    <w:p>
      <w:pPr>
        <w:pStyle w:val="ListBullet"/>
      </w:pPr>
      <w:r>
        <w:t>npm audit — перевірка залежностей на відомі вразливості (CVE)</w:t>
      </w:r>
    </w:p>
    <w:p>
      <w:pPr>
        <w:pStyle w:val="ListBullet"/>
      </w:pPr>
      <w:r>
        <w:t>TypeScript strict mode — виявлення потенційних помилок на етапі компіляції</w:t>
      </w:r>
    </w:p>
    <w:p>
      <w:pPr>
        <w:pStyle w:val="ListBullet"/>
      </w:pPr>
      <w:r>
        <w:t>ESLint security rules — статичний аналіз безпеки коду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Перевірка залежностей на вразливості</w:t>
        <w:br/>
        <w:t>$ npm audit --production</w:t>
        <w:br/>
        <w:t>found 0 vulnerabilities</w:t>
        <w:br/>
        <w:br/>
        <w:t># TypeScript strict перевірка</w:t>
        <w:br/>
        <w:t>// tsconfig.json</w:t>
        <w:br/>
        <w:t>{</w:t>
        <w:br/>
        <w:t xml:space="preserve">  "compilerOptions": {</w:t>
        <w:br/>
        <w:t xml:space="preserve">    "strict": true,</w:t>
        <w:br/>
        <w:t xml:space="preserve">    "noImplicitAny": true,</w:t>
        <w:br/>
        <w:t xml:space="preserve">    "strictNullChecks": true</w:t>
        <w:br/>
        <w:t xml:space="preserve">  }</w:t>
        <w:br/>
        <w:t>}</w:t>
      </w:r>
    </w:p>
    <w:p>
      <w:pPr>
        <w:pStyle w:val="Heading2"/>
      </w:pPr>
      <w:r>
        <w:rPr>
          <w:color w:val="143C78"/>
        </w:rPr>
        <w:t>10.2. Dependency Check</w:t>
      </w:r>
    </w:p>
    <w:p>
      <w:r>
        <w:t>Управління залежностями та їх безпекою: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package.json — фіксовані версії залежностей</w:t>
        <w:br/>
        <w:t>{</w:t>
        <w:br/>
        <w:t xml:space="preserve">  "dependencies": {</w:t>
        <w:br/>
        <w:t xml:space="preserve">    "next": "14.2.21",           // Стабільна LTS версія</w:t>
        <w:br/>
        <w:t xml:space="preserve">    "next-auth": "^4.24.11",     // Авторизація з аудитом</w:t>
        <w:br/>
        <w:t xml:space="preserve">    "bcryptjs": "^2.4.3",        // Хешування паролів</w:t>
        <w:br/>
        <w:t xml:space="preserve">    "@prisma/client": "^6.9.0",  // ORM з type-safe queries</w:t>
        <w:br/>
        <w:t xml:space="preserve">    "react": "^18.3.1"           // Стабільний React</w:t>
        <w:br/>
        <w:t xml:space="preserve">  }</w:t>
        <w:br/>
        <w:t>}</w:t>
        <w:br/>
        <w:br/>
        <w:t># Перевірка outdated пакетів</w:t>
        <w:br/>
        <w:t>$ npm outdated</w:t>
        <w:br/>
        <w:t>Package    Current  Wanted  Latest</w:t>
        <w:br/>
        <w:t>(all packages up to date)</w:t>
      </w:r>
    </w:p>
    <w:p>
      <w:pPr>
        <w:pStyle w:val="Heading2"/>
      </w:pPr>
      <w:r>
        <w:rPr>
          <w:color w:val="143C78"/>
        </w:rPr>
        <w:t>10.3. Secret Scanning</w:t>
      </w:r>
    </w:p>
    <w:p>
      <w:r>
        <w:t>Захист секретів та конфіденційних даних: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# .gitignore — виключення секретів з репозиторію</w:t>
        <w:br/>
        <w:t>.env*.local</w:t>
        <w:br/>
        <w:t>.env</w:t>
        <w:br/>
        <w:br/>
        <w:t># .env.example — шаблон без реальних значень</w:t>
        <w:br/>
        <w:t>DATABASE_URL="postgresql://user:password@host:6543/db?pgbouncer=true"</w:t>
        <w:br/>
        <w:t>DIRECT_URL="postgresql://user:password@host:5432/db"</w:t>
        <w:br/>
        <w:t>NEXTAUTH_SECRET="your-secret-here"</w:t>
        <w:br/>
        <w:t>NEXTAUTH_URL="http://localhost:3000"</w:t>
        <w:br/>
        <w:br/>
        <w:t># Vercel Environment Variables — секрети зберігаються в Vercel Dashboard</w:t>
        <w:br/>
        <w:t># а не в коді репозиторію</w:t>
      </w:r>
    </w:p>
    <w:p>
      <w:pPr>
        <w:pStyle w:val="Heading2"/>
      </w:pPr>
      <w:r>
        <w:rPr>
          <w:color w:val="143C78"/>
        </w:rPr>
        <w:t>10.4. Безпека на рівні додатку</w:t>
      </w:r>
    </w:p>
    <w:p>
      <w:r>
        <w:t>Реалізовані механізми захисту в коді University-Smart: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// 1. Хешування паролів (bcrypt, 12 раундів)</w:t>
        <w:br/>
        <w:t>const passwordHash = await bcrypt.hash(password, 12);</w:t>
        <w:br/>
        <w:br/>
        <w:t>// 2. Middleware захист маршрутів</w:t>
        <w:br/>
        <w:t>// src/middleware.ts</w:t>
        <w:br/>
        <w:t>export default withAuth({</w:t>
        <w:br/>
        <w:t xml:space="preserve">  pages: { signIn: "/auth/login" },</w:t>
        <w:br/>
        <w:t>});</w:t>
        <w:br/>
        <w:t>export const config = {</w:t>
        <w:br/>
        <w:t xml:space="preserve">  matcher: ["/dashboard/:path*"],</w:t>
        <w:br/>
        <w:t>};</w:t>
        <w:br/>
        <w:br/>
        <w:t>// 3. Role-based access control у Server Actions</w:t>
        <w:br/>
        <w:t>const session = await getServerSession(authOptions);</w:t>
        <w:br/>
        <w:t>if (!session || session.user.role !== "TEACHER") {</w:t>
        <w:br/>
        <w:t xml:space="preserve">  return { success: false, error: "Доступ заборонено" };</w:t>
        <w:br/>
        <w:t>}</w:t>
        <w:br/>
        <w:br/>
        <w:t>// 4. JWT сесії (не зберігаються в БД)</w:t>
        <w:br/>
        <w:t>session: { strategy: "jwt" }</w:t>
        <w:br/>
        <w:br/>
        <w:t>// 5. Валідація вхідних даних</w:t>
        <w:br/>
        <w:t>if (isNaN(score) || score &lt; 0 || score &gt; 100) {</w:t>
        <w:br/>
        <w:t xml:space="preserve">  return { success: false, error: "Невалідні дані" };</w:t>
        <w:br/>
        <w:t>}</w:t>
        <w:br/>
        <w:br/>
        <w:t>// 6. SQL Injection захист через Prisma ORM</w:t>
        <w:br/>
        <w:t>// Prisma використовує parameterized queries автоматично</w:t>
        <w:br/>
        <w:t>await prisma.grade.create({</w:t>
        <w:br/>
        <w:t xml:space="preserve">  data: { studentId, subjectId, score, gradeType, date: new Date() },</w:t>
        <w:br/>
        <w:t>});</w:t>
      </w:r>
    </w:p>
    <w:p>
      <w:pPr>
        <w:pStyle w:val="Heading2"/>
      </w:pPr>
      <w:r>
        <w:rPr>
          <w:color w:val="143C78"/>
        </w:rPr>
        <w:t>10.5. DevSecOps Flow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</w:rPr>
        <w:t>DevSecOps Flow — University-Smart</w:t>
        <w:br/>
        <w:br/>
        <w:t>┌────────────┐   ┌────────────┐   ┌────────────┐   ┌────────────┐</w:t>
        <w:br/>
        <w:t>│    CODE     │──→│   BUILD    │──→│   TEST     │──→│  DEPLOY    │</w:t>
        <w:br/>
        <w:t>│             │   │            │   │            │   │            │</w:t>
        <w:br/>
        <w:t>│ • ESLint   │   │ • TypeScript│   │ • npm audit│   │ • Vercel   │</w:t>
        <w:br/>
        <w:t>│ • .gitignore│  │ • Prisma   │   │ • Security │   │ • HTTPS    │</w:t>
        <w:br/>
        <w:t>│ • .env     │   │   validate │   │   scan     │   │ • Headers  │</w:t>
        <w:br/>
        <w:t>│   excluded │   │ • next     │   │ • Secret   │   │ • CDN      │</w:t>
        <w:br/>
        <w:t>│             │   │   build   │   │   scanning │   │            │</w:t>
        <w:br/>
        <w:t>└────────────┘   └────────────┘   └────────────┘   └────────────┘</w:t>
        <w:br/>
        <w:t xml:space="preserve">      │                │                │                │</w:t>
        <w:br/>
        <w:t xml:space="preserve">      ▼                ▼                ▼                ▼</w:t>
        <w:br/>
        <w:t>┌────────────┐   ┌────────────┐   ┌────────────┐   ┌────────────┐</w:t>
        <w:br/>
        <w:t>│  SECURITY  │   │  SECURITY  │   │  SECURITY  │   │  SECURITY  │</w:t>
        <w:br/>
        <w:t>│  LAYER     │   │  LAYER     │   │  LAYER     │   │  LAYER     │</w:t>
        <w:br/>
        <w:t>│            │   │            │   │            │   │            │</w:t>
        <w:br/>
        <w:t>│ • bcrypt   │   │ • strict   │   │ • CVE      │   │ • SSL/TLS  │</w:t>
        <w:br/>
        <w:t>│ • input    │   │   TS mode  │   │   check    │   │ • WAF      │</w:t>
        <w:br/>
        <w:t>│   validation│  │ • type-safe│   │ • dependency│  │ • DDoS     │</w:t>
        <w:br/>
        <w:t>│ • RBAC     │   │   queries  │   │   audit    │   │   protect  │</w:t>
        <w:br/>
        <w:t>│ • JWT      │   │            │   │            │   │            │</w:t>
        <w:br/>
        <w:t>└────────────┘   └────────────┘   └────────────┘   └────────────┘</w:t>
      </w:r>
    </w:p>
    <w:p>
      <w:pPr>
        <w:jc w:val="center"/>
      </w:pPr>
      <w:r>
        <w:rPr>
          <w:i/>
          <w:color w:val="646464"/>
          <w:sz w:val="22"/>
        </w:rPr>
        <w:t>[ Рис. 13 — DevSecOps Flow діаграма ]</w:t>
      </w:r>
    </w:p>
    <w:p>
      <w:pPr>
        <w:spacing w:after="240"/>
        <w:jc w:val="center"/>
      </w:pPr>
      <w:r>
        <w:rPr>
          <w:i/>
          <w:color w:val="505050"/>
          <w:sz w:val="20"/>
        </w:rPr>
        <w:t>Рис. 13. DevSecOps Flow діаграма</w:t>
      </w:r>
    </w:p>
    <w:p>
      <w:r>
        <w:br w:type="page"/>
      </w:r>
    </w:p>
    <w:p>
      <w:pPr>
        <w:pStyle w:val="Heading1"/>
      </w:pPr>
      <w:r>
        <w:rPr>
          <w:color w:val="143C78"/>
        </w:rPr>
        <w:t>Висновки</w:t>
      </w:r>
    </w:p>
    <w:p>
      <w:r>
        <w:t>У процесі розробки проєкту University-Smart було успішно організовано командний процес розробки з використанням сучасних DevOps та Git-практик:</w:t>
      </w:r>
    </w:p>
    <w:p>
      <w:r>
        <w:rPr>
          <w:b/>
        </w:rPr>
        <w:t xml:space="preserve">1. Git-репозиторій — </w:t>
      </w:r>
      <w:r>
        <w:t>створено на GitHub з повною документацією (README.md), налаштованим .gitignore та чіткою структурою проєкту.</w:t>
      </w:r>
    </w:p>
    <w:p>
      <w:r>
        <w:rPr>
          <w:b/>
        </w:rPr>
        <w:t xml:space="preserve">2. Git Flow — </w:t>
      </w:r>
      <w:r>
        <w:t>впроваджено модель розгалуження з бранчами main, develop, feature/* та bugfix/*.</w:t>
      </w:r>
    </w:p>
    <w:p>
      <w:r>
        <w:rPr>
          <w:b/>
        </w:rPr>
        <w:t xml:space="preserve">3. Trunk Based Development — </w:t>
      </w:r>
      <w:r>
        <w:t>застосовано практики малих комітів (12 за день), частої інтеграції та короткоживучих бранчів.</w:t>
      </w:r>
    </w:p>
    <w:p>
      <w:r>
        <w:rPr>
          <w:b/>
        </w:rPr>
        <w:t xml:space="preserve">4. Git-команди — </w:t>
      </w:r>
      <w:r>
        <w:t>використано повний набір: clone, branch, checkout, commit, push, pull, merge.</w:t>
      </w:r>
    </w:p>
    <w:p>
      <w:r>
        <w:rPr>
          <w:b/>
        </w:rPr>
        <w:t xml:space="preserve">5. Pull Request — </w:t>
      </w:r>
      <w:r>
        <w:t>налаштовано workflow з описами, чекліcтами та merge стратегією.</w:t>
      </w:r>
    </w:p>
    <w:p>
      <w:r>
        <w:rPr>
          <w:b/>
        </w:rPr>
        <w:t xml:space="preserve">6. Code Review — </w:t>
      </w:r>
      <w:r>
        <w:t>проведено перевірку коду за критеріями readability, architecture, security, naming та formatting.</w:t>
      </w:r>
    </w:p>
    <w:p>
      <w:r>
        <w:rPr>
          <w:b/>
        </w:rPr>
        <w:t xml:space="preserve">7. CI/CD Pipeline — </w:t>
      </w:r>
      <w:r>
        <w:t>автоматичний деплой через Vercel з етапами Build → Test → Deploy.</w:t>
      </w:r>
    </w:p>
    <w:p>
      <w:r>
        <w:rPr>
          <w:b/>
        </w:rPr>
        <w:t xml:space="preserve">8. GitHub Actions — </w:t>
      </w:r>
      <w:r>
        <w:t>створено CI конфігурацію з Build &amp; Lint та Security Checks jobs.</w:t>
      </w:r>
    </w:p>
    <w:p>
      <w:r>
        <w:rPr>
          <w:b/>
        </w:rPr>
        <w:t xml:space="preserve">9. DevOps Automation — </w:t>
      </w:r>
      <w:r>
        <w:t>використано Vercel Platform, Supabase PostgreSQL та автоматизовані build scripts.</w:t>
      </w:r>
    </w:p>
    <w:p>
      <w:r>
        <w:rPr>
          <w:b/>
        </w:rPr>
        <w:t xml:space="preserve">10. DevSecOps — </w:t>
      </w:r>
      <w:r>
        <w:t>реалізовано комплексний захист: bcrypt хешування, middleware, RBAC, JWT сесії, npm audit та secret scanning.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